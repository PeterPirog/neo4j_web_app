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40"/>
        </w:rPr>
        <w:t>Plan nauki: Frontend + FastAPI API dla projektu Neo4j</w:t>
      </w:r>
    </w:p>
    <w:p>
      <w:pPr>
        <w:spacing w:after="80"/>
        <w:jc w:val="center"/>
      </w:pPr>
      <w:r>
        <w:rPr>
          <w:i/>
        </w:rPr>
        <w:t>Ścieżka od zera webowego do rozumienia architektury: Browser → React/Next.js → FastAPI → service/query layer → Neo4j</w:t>
      </w:r>
    </w:p>
    <w:p>
      <w:pPr>
        <w:spacing w:after="80"/>
        <w:jc w:val="center"/>
      </w:pPr>
      <w:r>
        <w:t>Wersja: 2026-07-11 — edycja video-first | Profil: znasz Python, Neo4j i Cypher; nie uczysz się teraz Pythona ani Neo4j od podstaw</w:t>
      </w:r>
    </w:p>
    <w:p>
      <w:pPr>
        <w:spacing w:after="80"/>
      </w:pPr>
    </w:p>
    <w:p>
      <w:pPr>
        <w:pStyle w:val="Heading1"/>
        <w:keepNext/>
      </w:pPr>
      <w:r>
        <w:t>1. Cel dokumentu</w:t>
      </w:r>
    </w:p>
    <w:p>
      <w:pPr>
        <w:spacing w:after="80"/>
      </w:pPr>
      <w:r>
        <w:t>Ten dokument zbiera w jednym miejscu materiały do szybkiego zrozumienia warstwy webowej Twojego projektu. Nie jest to ogólny syllabus “zostań frontend developerem”. To plan nauki pod konkretną architekturę, którą chcesz rozwijać przez lata: osobny frontend React/Next.js, osobne API FastAPI, warstwa service/query oraz Neo4j jako baza grafowa.</w:t>
      </w:r>
    </w:p>
    <w:p>
      <w:pPr>
        <w:spacing w:after="80"/>
      </w:pPr>
      <w:r>
        <w:t>Zakładam, że znasz już Python, Cypher i modelowanie w Neo4j. Dlatego pomijamy kursy Pythona, baz danych i algorytmów grafowych. Skupiamy się na tym, co musi zrozumieć osoba, która ma kliknąć w formularz w przeglądarce, wysłać dane do API i doprowadzić do wykonania zapytania Cypher.</w:t>
      </w:r>
    </w:p>
    <w:p>
      <w:pPr>
        <w:pStyle w:val="Heading1"/>
        <w:keepNext/>
      </w:pPr>
      <w:r>
        <w:t>2. Mapa architektury, którą masz zrozumieć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Browser</w:t>
        <w:br/>
        <w:t xml:space="preserve">  ↓</w:t>
        <w:br/>
        <w:t>Frontend: React / TypeScript / Next.js</w:t>
        <w:br/>
        <w:t xml:space="preserve">  ↓</w:t>
        <w:br/>
        <w:t>Backend API: FastAPI</w:t>
        <w:br/>
        <w:t xml:space="preserve">  ↓</w:t>
        <w:br/>
        <w:t>Service layer / query layer</w:t>
        <w:br/>
        <w:t xml:space="preserve">  ↓</w:t>
        <w:br/>
        <w:t>Async Neo4j driver / neo4j-rust-ext</w:t>
        <w:br/>
        <w:t xml:space="preserve">  ↓</w:t>
        <w:br/>
        <w:t>Neo4j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top"/>
          </w:tcPr>
          <w:p>
            <w:pPr>
              <w:spacing w:after="20"/>
            </w:pPr>
            <w:r/>
            <w:r>
              <w:rPr>
                <w:b/>
              </w:rPr>
              <w:t>Warstwa</w:t>
            </w:r>
          </w:p>
        </w:tc>
        <w:tc>
          <w:tcPr>
            <w:tcW w:type="dxa" w:w="3437"/>
            <w:shd w:fill="D9EAF7"/>
            <w:vAlign w:val="top"/>
          </w:tcPr>
          <w:p>
            <w:pPr>
              <w:spacing w:after="20"/>
            </w:pPr>
            <w:r/>
            <w:r>
              <w:rPr>
                <w:b/>
              </w:rPr>
              <w:t>Co musisz rozumieć</w:t>
            </w:r>
          </w:p>
        </w:tc>
        <w:tc>
          <w:tcPr>
            <w:tcW w:type="dxa" w:w="3437"/>
            <w:shd w:fill="D9EAF7"/>
            <w:vAlign w:val="top"/>
          </w:tcPr>
          <w:p>
            <w:pPr>
              <w:spacing w:after="20"/>
            </w:pPr>
            <w:r/>
            <w:r>
              <w:rPr>
                <w:b/>
              </w:rPr>
              <w:t>Co możesz na razie pominąć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t>Browser / HTML / HTTP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formularz, przycisk, GET, POST, JSON, fetch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zaawansowany CSS, animacje, accessibility jako osobna specjalizacja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t>React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komponent, props, state, lista, event onClick/onSubmit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Redux, zaawansowane patterns, performance tuning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t>TypeScript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typy danych z API, interface/type, optional fields, union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zaawansowane typy warunkowe i biblioteki typów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t>Next.js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routing plikowy, layout, page, client component, env variable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pełny SSR, deployment na Vercel, Server Actions jako główny backend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t>TanStack Query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useQuery, useMutation, cache, invalidation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infinite queries, suspense, offline cache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t>React Hook Form + Zod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formularze i walidacja przed wysłaniem do API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bardzo złożone formularze wieloetapowe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t>FastAPI jako API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endpointy, request body, response_model, CORS, OpenAPI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pełne bezpieczeństwo OAuth, deployment, mikroserwisy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t>OpenAPI client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typowany klient TypeScript wygenerowany z FastAPI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zaawansowane generatory i wiele wersji API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t>Playwright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test: czy strona się ładuje i formularz działa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t>pełna strategia testowa produktu</w:t>
            </w:r>
          </w:p>
        </w:tc>
      </w:tr>
    </w:tbl>
    <w:p>
      <w:pPr>
        <w:pStyle w:val="Heading1"/>
        <w:keepNext/>
      </w:pPr>
      <w:r>
        <w:t>3. Szybka ścieżka nauki: kolejność ma znaczenie</w:t>
      </w:r>
    </w:p>
    <w:p>
      <w:pPr>
        <w:spacing w:after="80"/>
      </w:pPr>
      <w:r>
        <w:t>Nie zaczynaj od Next.js. Najpierw potrzebujesz minimalnego modelu mentalnego przeglądarki, HTTP i Reacta. Dopiero potem Next.js, formularze, cache i OpenAPI client.</w:t>
      </w:r>
    </w:p>
    <w:p>
      <w:pPr>
        <w:pStyle w:val="Heading2"/>
        <w:keepNext/>
      </w:pPr>
      <w:r>
        <w:t>Preferowany tryb pracy z każdym modułem:</w:t>
      </w:r>
    </w:p>
    <w:p>
      <w:pPr>
        <w:spacing w:after="40"/>
        <w:ind w:left="317" w:hanging="317"/>
      </w:pPr>
      <w:r>
        <w:t>1. VIDEO — najpierw obejrzyj wyjaśnienie ogólnego modelu i prosty przykład. Nie zatrzymuj filmu co 10 sekund.</w:t>
      </w:r>
    </w:p>
    <w:p>
      <w:pPr>
        <w:spacing w:after="40"/>
        <w:ind w:left="317" w:hanging="317"/>
      </w:pPr>
      <w:r>
        <w:t>2. ODTWORZENIE — przepisz samodzielnie najmniejszy pokazany przykład i sprawdź go w DevTools albo terminalu.</w:t>
      </w:r>
    </w:p>
    <w:p>
      <w:pPr>
        <w:spacing w:after="40"/>
        <w:ind w:left="317" w:hanging="317"/>
      </w:pPr>
      <w:r>
        <w:t>3. DOKUMENTACJA — dopiero potem przeczytaj wskazane sekcje oficjalnej dokumentacji, aby uporządkować pojęcia i poznać dokładną składnię.</w:t>
      </w:r>
    </w:p>
    <w:p>
      <w:pPr>
        <w:spacing w:after="40"/>
        <w:ind w:left="317" w:hanging="317"/>
      </w:pPr>
      <w:r>
        <w:t>4. PROJEKT — zastosuj temat w neo4j_web_app. Moduł jest zaliczony dopiero wtedy, gdy umiesz opisać przepływ danych bez patrzenia w film.</w:t>
      </w:r>
    </w:p>
    <w:p>
      <w:pPr>
        <w:shd w:fill="FFF2CC"/>
        <w:spacing w:after="80"/>
      </w:pPr>
      <w:r>
        <w:rPr>
          <w:b/>
        </w:rPr>
        <w:t xml:space="preserve">Uwaga o linkach video: </w:t>
      </w:r>
      <w:r>
        <w:t>część odsyłaczy prowadzi do wyszukiwania YouTube z nazwą autora i tytułem. Dzięki temu plan nie psuje się, gdy autor zmieni adres filmu lub opublikuje nowszą wersję. Wybieraj wynik z podanego kanału.</w:t>
      </w:r>
    </w:p>
    <w:p>
      <w:pPr>
        <w:pStyle w:val="ListNumber"/>
      </w:pPr>
      <w:r>
        <w:t>Web basics: HTML formularze, HTTP, Fetch API.</w:t>
      </w:r>
    </w:p>
    <w:p>
      <w:pPr>
        <w:pStyle w:val="ListNumber"/>
      </w:pPr>
      <w:r>
        <w:t>React: komponenty, props, state, eventy, listy.</w:t>
      </w:r>
    </w:p>
    <w:p>
      <w:pPr>
        <w:pStyle w:val="ListNumber"/>
      </w:pPr>
      <w:r>
        <w:t>TypeScript: typowanie danych API.</w:t>
      </w:r>
    </w:p>
    <w:p>
      <w:pPr>
        <w:pStyle w:val="ListNumber"/>
      </w:pPr>
      <w:r>
        <w:t>Next.js: routing, layouty, strony, struktura aplikacji.</w:t>
      </w:r>
    </w:p>
    <w:p>
      <w:pPr>
        <w:pStyle w:val="ListNumber"/>
      </w:pPr>
      <w:r>
        <w:t>FastAPI jako API JSON: endpoint, Pydantic, CORS, OpenAPI.</w:t>
      </w:r>
    </w:p>
    <w:p>
      <w:pPr>
        <w:pStyle w:val="ListNumber"/>
      </w:pPr>
      <w:r>
        <w:t>TanStack Query: pobieranie i odświeżanie danych po mutacji.</w:t>
      </w:r>
    </w:p>
    <w:p>
      <w:pPr>
        <w:pStyle w:val="ListNumber"/>
      </w:pPr>
      <w:r>
        <w:t>React Hook Form + Zod: formularze i walidacja.</w:t>
      </w:r>
    </w:p>
    <w:p>
      <w:pPr>
        <w:pStyle w:val="ListNumber"/>
      </w:pPr>
      <w:r>
        <w:t>OpenAPI client: typowany kontrakt frontend-backend.</w:t>
      </w:r>
    </w:p>
    <w:p>
      <w:pPr>
        <w:pStyle w:val="ListNumber"/>
      </w:pPr>
      <w:r>
        <w:t>Playwright: testy end-to-end.</w:t>
      </w:r>
    </w:p>
    <w:p>
      <w:pPr>
        <w:pStyle w:val="Heading1"/>
        <w:keepNext/>
      </w:pPr>
      <w:r>
        <w:t>4. Główna lista materiałów: czego i gdzie się uczyć</w:t>
      </w:r>
    </w:p>
    <w:p>
      <w:pPr>
        <w:spacing w:after="80"/>
      </w:pPr>
      <w:r>
        <w:t>W tabeli znajdziesz najważniejsze materiały. Priorytet “A” oznacza materiał podstawowy. Priorytet “B” oznacza uzupełnienie. Priorytet “C” oznacza materiał późniejszy.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792"/>
            <w:shd w:fill="D9EAF7"/>
            <w:vAlign w:val="top"/>
          </w:tcPr>
          <w:p>
            <w:pPr>
              <w:spacing w:after="20"/>
            </w:pPr>
            <w:r/>
            <w:r>
              <w:rPr>
                <w:b/>
              </w:rPr>
              <w:t>Priorytet</w:t>
            </w:r>
          </w:p>
        </w:tc>
        <w:tc>
          <w:tcPr>
            <w:tcW w:type="dxa" w:w="1800"/>
            <w:shd w:fill="D9EAF7"/>
            <w:vAlign w:val="top"/>
          </w:tcPr>
          <w:p>
            <w:pPr>
              <w:spacing w:after="20"/>
            </w:pPr>
            <w:r/>
            <w:r>
              <w:rPr>
                <w:b/>
              </w:rPr>
              <w:t>Temat</w:t>
            </w:r>
          </w:p>
        </w:tc>
        <w:tc>
          <w:tcPr>
            <w:tcW w:type="dxa" w:w="2232"/>
            <w:shd w:fill="D9EAF7"/>
            <w:vAlign w:val="top"/>
          </w:tcPr>
          <w:p>
            <w:pPr>
              <w:spacing w:after="20"/>
            </w:pPr>
            <w:r/>
            <w:r>
              <w:rPr>
                <w:b/>
              </w:rPr>
              <w:t>Po co w Twoim projekcie</w:t>
            </w:r>
          </w:p>
        </w:tc>
        <w:tc>
          <w:tcPr>
            <w:tcW w:type="dxa" w:w="3816"/>
            <w:shd w:fill="D9EAF7"/>
            <w:vAlign w:val="top"/>
          </w:tcPr>
          <w:p>
            <w:pPr>
              <w:spacing w:after="20"/>
            </w:pPr>
            <w:r/>
            <w:r>
              <w:rPr>
                <w:b/>
              </w:rPr>
              <w:t>Materiały</w:t>
            </w:r>
          </w:p>
        </w:tc>
        <w:tc>
          <w:tcPr>
            <w:tcW w:type="dxa" w:w="2304"/>
            <w:shd w:fill="D9EAF7"/>
            <w:vAlign w:val="top"/>
          </w:tcPr>
          <w:p>
            <w:pPr>
              <w:spacing w:after="20"/>
            </w:pPr>
            <w:r/>
            <w:r>
              <w:rPr>
                <w:b/>
              </w:rPr>
              <w:t>Ćwiczenie w projekcie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/>
            </w:pPr>
            <w:r>
              <w:t>A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t>HTTP, formularze, fetch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t>Zrozumienie co robi przeglądarka, kiedy klikasz “Zapisz” albo “Usuń”.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7"/>
              </w:rPr>
              <w:t xml:space="preserve">VIDEO: </w:t>
            </w:r>
            <w:hyperlink r:id="rId40">
              <w:r>
                <w:rPr>
                  <w:color w:val="0563C1"/>
                  <w:u w:val="single"/>
                </w:rPr>
                <w:t>HTTP Crash Course — Traversy Media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VIDEO: </w:t>
            </w:r>
            <w:hyperlink r:id="rId41">
              <w:r>
                <w:rPr>
                  <w:color w:val="0563C1"/>
                  <w:u w:val="single"/>
                </w:rPr>
                <w:t>HTML Forms — Web Dev Simplified</w:t>
              </w:r>
            </w:hyperlink>
            <w:r>
              <w:rPr>
                <w:sz w:val="17"/>
              </w:rPr>
              <w:t xml:space="preserve"> + </w:t>
            </w:r>
            <w:hyperlink r:id="rId42">
              <w:r>
                <w:rPr>
                  <w:color w:val="0563C1"/>
                  <w:u w:val="single"/>
                </w:rPr>
                <w:t>Fetch API — Web Dev Simplified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DOCS: </w:t>
            </w:r>
            <w:hyperlink r:id="rId9">
              <w:r>
                <w:rPr>
                  <w:color w:val="0563C1"/>
                  <w:u w:val="single"/>
                </w:rPr>
                <w:t>MDN HTTP</w:t>
              </w:r>
            </w:hyperlink>
            <w:r>
              <w:rPr>
                <w:sz w:val="17"/>
              </w:rPr>
              <w:t xml:space="preserve"> → </w:t>
            </w:r>
            <w:hyperlink r:id="rId10">
              <w:r>
                <w:rPr>
                  <w:color w:val="0563C1"/>
                  <w:u w:val="single"/>
                </w:rPr>
                <w:t>MDN Forms</w:t>
              </w:r>
            </w:hyperlink>
            <w:r>
              <w:rPr>
                <w:sz w:val="17"/>
              </w:rPr>
              <w:t xml:space="preserve"> → </w:t>
            </w:r>
            <w:hyperlink r:id="rId11">
              <w:r>
                <w:rPr>
                  <w:color w:val="0563C1"/>
                  <w:u w:val="single"/>
                </w:rPr>
                <w:t>MDN Fetch</w:t>
              </w:r>
            </w:hyperlink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t>Narysuj przepływ: klik → POST /api/people → FastAPI → Cypher → Neo4j → lista odświeżona.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/>
            </w:pPr>
            <w:r>
              <w:t>A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t>React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t>Budowa komponentów UI: lista osób, formularz, przycisk, stan ładowania i błąd.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7"/>
              </w:rPr>
              <w:t xml:space="preserve">VIDEO: </w:t>
            </w:r>
            <w:hyperlink r:id="rId43">
              <w:r>
                <w:rPr>
                  <w:color w:val="0563C1"/>
                  <w:u w:val="single"/>
                </w:rPr>
                <w:t>React Course for Beginners — Scrimba/Bob Ziroll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ALTERNATYWA: </w:t>
            </w:r>
            <w:hyperlink r:id="rId44">
              <w:r>
                <w:rPr>
                  <w:color w:val="0563C1"/>
                  <w:u w:val="single"/>
                </w:rPr>
                <w:t>Dave Gray React Full Course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DOCS: </w:t>
            </w:r>
            <w:hyperlink r:id="rId12">
              <w:r>
                <w:rPr>
                  <w:color w:val="0563C1"/>
                  <w:u w:val="single"/>
                </w:rPr>
                <w:t>React Learn — Quick Start</w:t>
              </w:r>
            </w:hyperlink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t>Zbuduj komponent PeopleList z tablicy danych statycznych, potem podłącz API.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/>
            </w:pPr>
            <w:r>
              <w:t>A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t>TypeScript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t>Typowanie odpowiedzi FastAPI i payloadów formularzy.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7"/>
              </w:rPr>
              <w:t xml:space="preserve">VIDEO: </w:t>
            </w:r>
            <w:hyperlink r:id="rId45">
              <w:r>
                <w:rPr>
                  <w:color w:val="0563C1"/>
                  <w:u w:val="single"/>
                </w:rPr>
                <w:t>TypeScript Tutorial for Beginners — Programming with Mosh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DOCS: </w:t>
            </w:r>
            <w:hyperlink r:id="rId15">
              <w:r>
                <w:rPr>
                  <w:color w:val="0563C1"/>
                  <w:u w:val="single"/>
                </w:rPr>
                <w:t>TypeScript Handbook: Basics, Everyday Types, Object Types</w:t>
              </w:r>
            </w:hyperlink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t>Zdefiniuj typ PersonRead i RelationshipRead zgodny z API.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/>
            </w:pPr>
            <w:r>
              <w:t>A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t>Next.js App Router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t>Docelowy routing frontendu: /, /people, /relations.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7"/>
              </w:rPr>
              <w:t xml:space="preserve">VIDEO: </w:t>
            </w:r>
            <w:hyperlink r:id="rId46">
              <w:r>
                <w:rPr>
                  <w:color w:val="0563C1"/>
                  <w:u w:val="single"/>
                </w:rPr>
                <w:t>Vercel — Next.js App Router tutorial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ALTERNATYWA: </w:t>
            </w:r>
            <w:hyperlink r:id="rId47">
              <w:r>
                <w:rPr>
                  <w:color w:val="0563C1"/>
                  <w:u w:val="single"/>
                </w:rPr>
                <w:t>Net Ninja — App Router tutorial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DOCS/ĆWICZENIE: </w:t>
            </w:r>
            <w:hyperlink r:id="rId18">
              <w:r>
                <w:rPr>
                  <w:color w:val="0563C1"/>
                  <w:u w:val="single"/>
                </w:rPr>
                <w:t>Next.js Learn — Dashboard App</w:t>
              </w:r>
            </w:hyperlink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t>Utwórz strony /people i /relations w Next.js.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/>
            </w:pPr>
            <w:r>
              <w:t>A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t>FastAPI jako API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t>Backend ma dostarczać JSON dla frontendu, nie HTML.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7"/>
              </w:rPr>
              <w:t xml:space="preserve">VIDEO: </w:t>
            </w:r>
            <w:hyperlink r:id="rId48">
              <w:r>
                <w:rPr>
                  <w:color w:val="0563C1"/>
                  <w:u w:val="single"/>
                </w:rPr>
                <w:t>freeCodeCamp — FastAPI Course for Beginners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PRAKTYKA: </w:t>
            </w:r>
            <w:hyperlink r:id="rId49">
              <w:r>
                <w:rPr>
                  <w:color w:val="0563C1"/>
                  <w:u w:val="single"/>
                </w:rPr>
                <w:t>BugBytes — FastAPI CRUD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DOCS: </w:t>
            </w:r>
            <w:hyperlink r:id="rId21">
              <w:r>
                <w:rPr>
                  <w:color w:val="0563C1"/>
                  <w:u w:val="single"/>
                </w:rPr>
                <w:t>Tutorial</w:t>
              </w:r>
            </w:hyperlink>
            <w:r>
              <w:rPr>
                <w:sz w:val="17"/>
              </w:rPr>
              <w:t xml:space="preserve">, </w:t>
            </w:r>
            <w:hyperlink r:id="rId22">
              <w:r>
                <w:rPr>
                  <w:color w:val="0563C1"/>
                  <w:u w:val="single"/>
                </w:rPr>
                <w:t>Request Body</w:t>
              </w:r>
            </w:hyperlink>
            <w:r>
              <w:rPr>
                <w:sz w:val="17"/>
              </w:rPr>
              <w:t xml:space="preserve">, </w:t>
            </w:r>
            <w:hyperlink r:id="rId50">
              <w:r>
                <w:rPr>
                  <w:color w:val="0563C1"/>
                  <w:u w:val="single"/>
                </w:rPr>
                <w:t>Response Model</w:t>
              </w:r>
            </w:hyperlink>
            <w:r>
              <w:rPr>
                <w:sz w:val="17"/>
              </w:rPr>
              <w:t xml:space="preserve">, </w:t>
            </w:r>
            <w:hyperlink r:id="rId23">
              <w:r>
                <w:rPr>
                  <w:color w:val="0563C1"/>
                  <w:u w:val="single"/>
                </w:rPr>
                <w:t>CORS</w:t>
              </w:r>
            </w:hyperlink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t>Zmień endpointy HTML na /api/people i /api/relations zwracające JSON.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/>
            </w:pPr>
            <w:r>
              <w:t>A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t>TanStack Query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t>Pobieranie danych z FastAPI i odświeżanie listy po POST/DELETE.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7"/>
              </w:rPr>
              <w:t xml:space="preserve">VIDEO: </w:t>
            </w:r>
            <w:hyperlink r:id="rId51">
              <w:r>
                <w:rPr>
                  <w:color w:val="0563C1"/>
                  <w:u w:val="single"/>
                </w:rPr>
                <w:t>Learn React Query in 50 Minutes — Web Dev Simplified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DOCS: </w:t>
            </w:r>
            <w:hyperlink r:id="rId26">
              <w:r>
                <w:rPr>
                  <w:color w:val="0563C1"/>
                  <w:u w:val="single"/>
                </w:rPr>
                <w:t>TanStack Query React — Overview i Quick Start</w:t>
              </w:r>
            </w:hyperlink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t>Dodaj usePeople i useCreatePerson; po dodaniu osoby invaliduj queryKey ["people"].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/>
            </w:pPr>
            <w:r>
              <w:t>A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t>React Hook Form + Zod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t>Formularze dodawania osoby i relacji, walidacja strength 1-10 i relationship_type.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7"/>
              </w:rPr>
              <w:t xml:space="preserve">VIDEO: </w:t>
            </w:r>
            <w:hyperlink r:id="rId52">
              <w:r>
                <w:rPr>
                  <w:color w:val="0563C1"/>
                  <w:u w:val="single"/>
                </w:rPr>
                <w:t>React Hook Form + Zod + TypeScript — wyszukiwanie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DOCS: </w:t>
            </w:r>
            <w:hyperlink r:id="rId28">
              <w:r>
                <w:rPr>
                  <w:color w:val="0563C1"/>
                  <w:u w:val="single"/>
                </w:rPr>
                <w:t>React Hook Form — Get Started</w:t>
              </w:r>
            </w:hyperlink>
            <w:r>
              <w:rPr>
                <w:sz w:val="17"/>
              </w:rPr>
              <w:t xml:space="preserve"> + </w:t>
            </w:r>
            <w:hyperlink r:id="rId29">
              <w:r>
                <w:rPr>
                  <w:color w:val="0563C1"/>
                  <w:u w:val="single"/>
                </w:rPr>
                <w:t>Zod — Basic usage</w:t>
              </w:r>
            </w:hyperlink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t>Zbuduj PersonForm i RelationshipForm z walidacją Zod.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/>
            </w:pPr>
            <w:r>
              <w:t>B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t>Tailwind CSS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t>Szybki, spójny wygląd UI bez głębokiego CSS.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7"/>
              </w:rPr>
              <w:t xml:space="preserve">VIDEO: </w:t>
            </w:r>
            <w:hyperlink r:id="rId53">
              <w:r>
                <w:rPr>
                  <w:color w:val="0563C1"/>
                  <w:u w:val="single"/>
                </w:rPr>
                <w:t>Tailwind CSS Crash Course — Traversy Media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DOCS: </w:t>
            </w:r>
            <w:hyperlink r:id="rId31">
              <w:r>
                <w:rPr>
                  <w:color w:val="0563C1"/>
                  <w:u w:val="single"/>
                </w:rPr>
                <w:t>Tailwind CSS with Next.js</w:t>
              </w:r>
            </w:hyperlink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t>Zrób layout: navbar, karta formularza, tabela/lista.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/>
            </w:pPr>
            <w:r>
              <w:t>B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t>OpenAPI TypeScript client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t>Frontend dostaje typy z backendu, a nie zgaduje JSON-a.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7"/>
              </w:rPr>
              <w:t xml:space="preserve">VIDEO 1: </w:t>
            </w:r>
            <w:hyperlink r:id="rId54">
              <w:r>
                <w:rPr>
                  <w:color w:val="0563C1"/>
                  <w:u w:val="single"/>
                </w:rPr>
                <w:t>OpenAPI explained for beginners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VIDEO 2: </w:t>
            </w:r>
            <w:hyperlink r:id="rId55">
              <w:r>
                <w:rPr>
                  <w:color w:val="0563C1"/>
                  <w:u w:val="single"/>
                </w:rPr>
                <w:t>openapi-typescript + openapi-fetch + FastAPI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DOCS: </w:t>
            </w:r>
            <w:hyperlink r:id="rId56">
              <w:r>
                <w:rPr>
                  <w:color w:val="0563C1"/>
                  <w:u w:val="single"/>
                </w:rPr>
                <w:t>openapi-typescript</w:t>
              </w:r>
            </w:hyperlink>
            <w:r>
              <w:rPr>
                <w:sz w:val="17"/>
              </w:rPr>
              <w:t xml:space="preserve"> + </w:t>
            </w:r>
            <w:hyperlink r:id="rId34">
              <w:r>
                <w:rPr>
                  <w:color w:val="0563C1"/>
                  <w:u w:val="single"/>
                </w:rPr>
                <w:t>openapi-fetch</w:t>
              </w:r>
            </w:hyperlink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t>Uruchom backend, wygeneruj schema.d.ts z /openapi.json, użyj klienta w people/api.ts.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20"/>
            </w:pPr>
            <w:r>
              <w:t>C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t>Playwright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t>Testy e2e: czy UI startuje i podstawowe formularze działają.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sz w:val="17"/>
              </w:rPr>
              <w:t xml:space="preserve">VIDEO: </w:t>
            </w:r>
            <w:hyperlink r:id="rId57">
              <w:r>
                <w:rPr>
                  <w:color w:val="0563C1"/>
                  <w:u w:val="single"/>
                </w:rPr>
                <w:t>Oficjalne Playwright Learn Videos</w:t>
              </w:r>
            </w:hyperlink>
          </w:p>
          <w:p>
            <w:pPr>
              <w:spacing w:after="20"/>
            </w:pPr>
            <w:r>
              <w:rPr>
                <w:sz w:val="17"/>
              </w:rPr>
              <w:t xml:space="preserve">DOCS: </w:t>
            </w:r>
            <w:hyperlink r:id="rId36">
              <w:r>
                <w:rPr>
                  <w:color w:val="0563C1"/>
                  <w:u w:val="single"/>
                </w:rPr>
                <w:t>Playwright — Installation / Getting Started</w:t>
              </w:r>
            </w:hyperlink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t>Dodaj smoke test: /, /people, /relations się ładują.</w:t>
            </w:r>
          </w:p>
        </w:tc>
      </w:tr>
    </w:tbl>
    <w:p>
      <w:pPr>
        <w:pStyle w:val="Heading1"/>
        <w:keepNext/>
      </w:pPr>
      <w:r>
        <w:t>5. Materiały video: konkretna lista</w:t>
      </w:r>
    </w:p>
    <w:p>
      <w:pPr>
        <w:spacing w:after="80"/>
      </w:pPr>
      <w:r>
        <w:t xml:space="preserve">Twoja domyślna kolejność to: </w:t>
      </w:r>
      <w:r>
        <w:t xml:space="preserve">krótkie video wyjaśniające model → podstawowy przykład → oficjalna dokumentacja → ćwiczenie w projekcie. </w:t>
      </w:r>
      <w:r>
        <w:t>Nie oglądaj całego wielogodzinnego kursu liniowo. Korzystaj ze spisu rozdziałów i zatrzymuj się, gdy potrafisz wykonać ćwiczenie z tego planu.</w:t>
      </w:r>
    </w:p>
    <w:p>
      <w:pPr>
        <w:pStyle w:val="Heading3"/>
        <w:keepNext/>
      </w:pPr>
      <w:r>
        <w:t>5.1. Kursy płatne video, które warto rozważyć</w:t>
      </w:r>
    </w:p>
    <w:p>
      <w:pPr>
        <w:pStyle w:val="ListBullet"/>
      </w:pPr>
      <w:hyperlink r:id="rId13">
        <w:r>
          <w:rPr>
            <w:color w:val="0563C1"/>
            <w:u w:val="single"/>
          </w:rPr>
          <w:t>Udemy: React - The Complete Guide, incl. Next.js / Redux</w:t>
        </w:r>
      </w:hyperlink>
      <w:r>
        <w:t xml:space="preserve"> — najlepszy jako główny kurs Reacta; przerób komponenty, props, state, forms, HTTP</w:t>
      </w:r>
    </w:p>
    <w:p>
      <w:pPr>
        <w:pStyle w:val="ListBullet"/>
      </w:pPr>
      <w:hyperlink r:id="rId16">
        <w:r>
          <w:rPr>
            <w:color w:val="0563C1"/>
            <w:u w:val="single"/>
          </w:rPr>
          <w:t>Udemy: Understanding TypeScript</w:t>
        </w:r>
      </w:hyperlink>
      <w:r>
        <w:t xml:space="preserve"> — przerób tylko typy potrzebne do API i formularzy</w:t>
      </w:r>
    </w:p>
    <w:p>
      <w:pPr>
        <w:pStyle w:val="ListBullet"/>
      </w:pPr>
      <w:hyperlink r:id="rId19">
        <w:r>
          <w:rPr>
            <w:color w:val="0563C1"/>
            <w:u w:val="single"/>
          </w:rPr>
          <w:t>Udemy: Next.js &amp; React - The Complete Guide</w:t>
        </w:r>
      </w:hyperlink>
      <w:r>
        <w:t xml:space="preserve"> — po React basics; skup się na App Router, layout, routing, data fetching</w:t>
      </w:r>
    </w:p>
    <w:p>
      <w:pPr>
        <w:pStyle w:val="ListBullet"/>
      </w:pPr>
      <w:hyperlink r:id="rId24">
        <w:r>
          <w:rPr>
            <w:color w:val="0563C1"/>
            <w:u w:val="single"/>
          </w:rPr>
          <w:t>Udemy: FastAPI - The Complete Course</w:t>
        </w:r>
      </w:hyperlink>
      <w:r>
        <w:t xml:space="preserve"> — nie ucz się Pythona; skup się na endpointach, Pydantic, CORS, OpenAPI</w:t>
      </w:r>
    </w:p>
    <w:p>
      <w:pPr>
        <w:pStyle w:val="Heading3"/>
        <w:keepNext/>
      </w:pPr>
      <w:r>
        <w:t>5.2. Darmowe video — konkretna kolejność dla Ciebie</w:t>
      </w:r>
    </w:p>
    <w:p>
      <w:pPr>
        <w:pStyle w:val="ListBullet"/>
      </w:pPr>
      <w:r>
        <w:t xml:space="preserve">HTTP i przeglądarka: </w:t>
      </w:r>
      <w:hyperlink r:id="rId40">
        <w:r>
          <w:rPr>
            <w:color w:val="0563C1"/>
            <w:u w:val="single"/>
          </w:rPr>
          <w:t>Traversy Media — HTTP Crash Course</w:t>
        </w:r>
      </w:hyperlink>
      <w:r>
        <w:t>. Po filmie umiej wskazać method, URL, headers, body i status code.</w:t>
      </w:r>
    </w:p>
    <w:p>
      <w:pPr>
        <w:pStyle w:val="ListBullet"/>
      </w:pPr>
      <w:r>
        <w:t xml:space="preserve">Formularze HTML: </w:t>
      </w:r>
      <w:hyperlink r:id="rId41">
        <w:r>
          <w:rPr>
            <w:color w:val="0563C1"/>
            <w:u w:val="single"/>
          </w:rPr>
          <w:t>Web Dev Simplified — Learn HTML Forms</w:t>
        </w:r>
      </w:hyperlink>
      <w:r>
        <w:t>. Zwróć uwagę na form, action, method, name i submit.</w:t>
      </w:r>
    </w:p>
    <w:p>
      <w:pPr>
        <w:pStyle w:val="ListBullet"/>
      </w:pPr>
      <w:r>
        <w:t xml:space="preserve">Fetch API: </w:t>
      </w:r>
      <w:hyperlink r:id="rId42">
        <w:r>
          <w:rPr>
            <w:color w:val="0563C1"/>
            <w:u w:val="single"/>
          </w:rPr>
          <w:t>Web Dev Simplified — Learn Fetch API</w:t>
        </w:r>
      </w:hyperlink>
      <w:r>
        <w:t>. Przepisz GET oraz POST z JSON i sprawdzaj response.ok.</w:t>
      </w:r>
    </w:p>
    <w:p>
      <w:pPr>
        <w:pStyle w:val="ListBullet"/>
      </w:pPr>
      <w:r>
        <w:t xml:space="preserve">React: </w:t>
      </w:r>
      <w:hyperlink r:id="rId43">
        <w:r>
          <w:rPr>
            <w:color w:val="0563C1"/>
            <w:u w:val="single"/>
          </w:rPr>
          <w:t>Scrimba/Bob Ziroll — React Course for Beginners</w:t>
        </w:r>
      </w:hyperlink>
      <w:r>
        <w:t>. Oglądaj tylko JSX, komponenty, props, state, events, lists i forms.</w:t>
      </w:r>
    </w:p>
    <w:p>
      <w:pPr>
        <w:pStyle w:val="ListBullet"/>
      </w:pPr>
      <w:r>
        <w:t xml:space="preserve">TypeScript: </w:t>
      </w:r>
      <w:hyperlink r:id="rId45">
        <w:r>
          <w:rPr>
            <w:color w:val="0563C1"/>
            <w:u w:val="single"/>
          </w:rPr>
          <w:t>Programming with Mosh — TypeScript Tutorial for Beginners</w:t>
        </w:r>
      </w:hyperlink>
      <w:r>
        <w:t>. Priorytet: type, interface, arrays, optional fields, union, funkcje.</w:t>
      </w:r>
    </w:p>
    <w:p>
      <w:pPr>
        <w:pStyle w:val="ListBullet"/>
      </w:pPr>
      <w:r>
        <w:t xml:space="preserve">Next.js: </w:t>
      </w:r>
      <w:hyperlink r:id="rId46">
        <w:r>
          <w:rPr>
            <w:color w:val="0563C1"/>
            <w:u w:val="single"/>
          </w:rPr>
          <w:t>Vercel — App Router tutorial</w:t>
        </w:r>
      </w:hyperlink>
      <w:r>
        <w:t xml:space="preserve">, następnie wykonaj </w:t>
      </w:r>
      <w:hyperlink r:id="rId18">
        <w:r>
          <w:rPr>
            <w:color w:val="0563C1"/>
            <w:u w:val="single"/>
          </w:rPr>
          <w:t>Next.js Learn Dashboard</w:t>
        </w:r>
      </w:hyperlink>
      <w:r>
        <w:t>.</w:t>
      </w:r>
    </w:p>
    <w:p>
      <w:pPr>
        <w:pStyle w:val="ListBullet"/>
      </w:pPr>
      <w:r>
        <w:t xml:space="preserve">FastAPI: </w:t>
      </w:r>
      <w:hyperlink r:id="rId48">
        <w:r>
          <w:rPr>
            <w:color w:val="0563C1"/>
            <w:u w:val="single"/>
          </w:rPr>
          <w:t>freeCodeCamp — FastAPI Course for Beginners</w:t>
        </w:r>
      </w:hyperlink>
      <w:r>
        <w:t>. Pomiń podstawy Pythona; skup się na JSON API, Pydantic, statusach i /docs.</w:t>
      </w:r>
    </w:p>
    <w:p>
      <w:pPr>
        <w:pStyle w:val="ListBullet"/>
      </w:pPr>
      <w:r>
        <w:t xml:space="preserve">TanStack Query: </w:t>
      </w:r>
      <w:hyperlink r:id="rId51">
        <w:r>
          <w:rPr>
            <w:color w:val="0563C1"/>
            <w:u w:val="single"/>
          </w:rPr>
          <w:t>Web Dev Simplified — React Query in 50 Minutes</w:t>
        </w:r>
      </w:hyperlink>
      <w:r>
        <w:t>. Wystarczy useQuery, useMutation i invalidateQueries.</w:t>
      </w:r>
    </w:p>
    <w:p>
      <w:pPr>
        <w:pStyle w:val="ListBullet"/>
      </w:pPr>
      <w:r>
        <w:t xml:space="preserve">React Hook Form + Zod: </w:t>
      </w:r>
      <w:hyperlink r:id="rId52">
        <w:r>
          <w:rPr>
            <w:color w:val="0563C1"/>
            <w:u w:val="single"/>
          </w:rPr>
          <w:t>wyszukaj tutorial RHF + Zod + TypeScript</w:t>
        </w:r>
      </w:hyperlink>
      <w:r>
        <w:t>. Film powinien pokazywać resolver, schema, errors i submit.</w:t>
      </w:r>
    </w:p>
    <w:p>
      <w:pPr>
        <w:pStyle w:val="ListBullet"/>
      </w:pPr>
      <w:r>
        <w:t xml:space="preserve">Tailwind CSS: </w:t>
      </w:r>
      <w:hyperlink r:id="rId53">
        <w:r>
          <w:rPr>
            <w:color w:val="0563C1"/>
            <w:u w:val="single"/>
          </w:rPr>
          <w:t>Traversy Media — Tailwind CSS Crash Course</w:t>
        </w:r>
      </w:hyperlink>
      <w:r>
        <w:t>. Obejrzyj dopiero, gdy komponenty i dane już działają.</w:t>
      </w:r>
    </w:p>
    <w:p>
      <w:pPr>
        <w:pStyle w:val="ListBullet"/>
      </w:pPr>
      <w:r>
        <w:t xml:space="preserve">OpenAPI client: najpierw </w:t>
      </w:r>
      <w:hyperlink r:id="rId54">
        <w:r>
          <w:rPr>
            <w:color w:val="0563C1"/>
            <w:u w:val="single"/>
          </w:rPr>
          <w:t>OpenAPI explained</w:t>
        </w:r>
      </w:hyperlink>
      <w:r>
        <w:t xml:space="preserve">, potem </w:t>
      </w:r>
      <w:hyperlink r:id="rId55">
        <w:r>
          <w:rPr>
            <w:color w:val="0563C1"/>
            <w:u w:val="single"/>
          </w:rPr>
          <w:t>openapi-typescript + openapi-fetch + FastAPI</w:t>
        </w:r>
      </w:hyperlink>
      <w:r>
        <w:t>.</w:t>
      </w:r>
    </w:p>
    <w:p>
      <w:pPr>
        <w:pStyle w:val="ListBullet"/>
      </w:pPr>
      <w:r>
        <w:t xml:space="preserve">Playwright: </w:t>
      </w:r>
      <w:hyperlink r:id="rId57">
        <w:r>
          <w:rPr>
            <w:color w:val="0563C1"/>
            <w:u w:val="single"/>
          </w:rPr>
          <w:t>oficjalne Learn Videos</w:t>
        </w:r>
      </w:hyperlink>
      <w:r>
        <w:t>. Zacznij od „Playwright for Beginners: Install and run tests”.</w:t>
      </w:r>
    </w:p>
    <w:p>
      <w:pPr>
        <w:pStyle w:val="Heading3"/>
        <w:keepNext/>
      </w:pPr>
      <w:r>
        <w:t>5.3. Jak pracować z filmem, żeby nie zamienić nauki w bierne oglądanie</w:t>
      </w:r>
    </w:p>
    <w:p>
      <w:pPr>
        <w:spacing w:after="40"/>
        <w:ind w:left="317" w:hanging="317"/>
      </w:pPr>
      <w:r>
        <w:t>1. Pierwsze oglądanie: obejrzyj bez kodowania, aby złapać słownik i przepływ.</w:t>
      </w:r>
    </w:p>
    <w:p>
      <w:pPr>
        <w:spacing w:after="40"/>
        <w:ind w:left="317" w:hanging="317"/>
      </w:pPr>
      <w:r>
        <w:t>2. Drugie przejście: odtwórz tylko jeden minimalny przykład. Nie kopiuj całego projektu autora.</w:t>
      </w:r>
    </w:p>
    <w:p>
      <w:pPr>
        <w:spacing w:after="40"/>
        <w:ind w:left="317" w:hanging="317"/>
      </w:pPr>
      <w:r>
        <w:t>3. DevTools: po każdym przykładzie otwórz zakładkę Network albo Console i sprawdź, co faktycznie zrobiła przeglądarka.</w:t>
      </w:r>
    </w:p>
    <w:p>
      <w:pPr>
        <w:spacing w:after="40"/>
        <w:ind w:left="317" w:hanging="317"/>
      </w:pPr>
      <w:r>
        <w:t>4. Dokumentacja: czytaj tylko sekcje odpowiadające przykładowi. Zapisz 3–5 zdań własnymi słowami.</w:t>
      </w:r>
    </w:p>
    <w:p>
      <w:pPr>
        <w:spacing w:after="40"/>
        <w:ind w:left="317" w:hanging="317"/>
      </w:pPr>
      <w:r>
        <w:t>5. Projekt: zmień neo4j_web_app. Gdy kod działa, opowiedz na głos przepływ od kliknięcia do Neo4j i z powrotem.</w:t>
      </w:r>
    </w:p>
    <w:p>
      <w:pPr>
        <w:pStyle w:val="Heading3"/>
        <w:keepNext/>
      </w:pPr>
      <w:r>
        <w:t>5.4. Moduł startowy A: HTTP, formularze i fetch — kolejność dokładna</w:t>
      </w:r>
    </w:p>
    <w:p>
      <w:pPr>
        <w:pStyle w:val="ListBullet"/>
      </w:pPr>
      <w:r>
        <w:rPr>
          <w:b/>
        </w:rPr>
        <w:t>Krok 1</w:t>
      </w:r>
      <w:r>
        <w:t xml:space="preserve"> — obejrzyj </w:t>
      </w:r>
      <w:hyperlink r:id="rId40">
        <w:r>
          <w:rPr>
            <w:color w:val="0563C1"/>
            <w:u w:val="single"/>
          </w:rPr>
          <w:t>HTTP Crash Course</w:t>
        </w:r>
      </w:hyperlink>
      <w:r>
        <w:t>. Cel: rozumieć request/response, GET/POST/DELETE, statusy 2xx/4xx/5xx.</w:t>
      </w:r>
    </w:p>
    <w:p>
      <w:pPr>
        <w:pStyle w:val="ListBullet"/>
      </w:pPr>
      <w:r>
        <w:rPr>
          <w:b/>
        </w:rPr>
        <w:t>Krok 2</w:t>
      </w:r>
      <w:r>
        <w:t xml:space="preserve"> — obejrzyj </w:t>
      </w:r>
      <w:hyperlink r:id="rId41">
        <w:r>
          <w:rPr>
            <w:color w:val="0563C1"/>
            <w:u w:val="single"/>
          </w:rPr>
          <w:t>HTML Forms</w:t>
        </w:r>
      </w:hyperlink>
      <w:r>
        <w:t>. Cel: rozumieć, co formularz wysyła automatycznie i po co polom atrybut name.</w:t>
      </w:r>
    </w:p>
    <w:p>
      <w:pPr>
        <w:pStyle w:val="ListBullet"/>
      </w:pPr>
      <w:r>
        <w:rPr>
          <w:b/>
        </w:rPr>
        <w:t>Krok 3</w:t>
      </w:r>
      <w:r>
        <w:t xml:space="preserve"> — obejrzyj </w:t>
      </w:r>
      <w:hyperlink r:id="rId42">
        <w:r>
          <w:rPr>
            <w:color w:val="0563C1"/>
            <w:u w:val="single"/>
          </w:rPr>
          <w:t>Fetch API</w:t>
        </w:r>
      </w:hyperlink>
      <w:r>
        <w:t>. Cel: umieć wysłać JSON i obsłużyć odpowiedź bez przeładowania strony.</w:t>
      </w:r>
    </w:p>
    <w:p>
      <w:pPr>
        <w:pStyle w:val="ListBullet"/>
      </w:pPr>
      <w:r>
        <w:rPr>
          <w:b/>
        </w:rPr>
        <w:t>Krok 4</w:t>
      </w:r>
      <w:r>
        <w:t xml:space="preserve"> — przeczytaj </w:t>
      </w:r>
      <w:hyperlink r:id="rId9">
        <w:r>
          <w:rPr>
            <w:color w:val="0563C1"/>
            <w:u w:val="single"/>
          </w:rPr>
          <w:t>MDN HTTP</w:t>
        </w:r>
      </w:hyperlink>
      <w:r>
        <w:t xml:space="preserve">, </w:t>
      </w:r>
      <w:hyperlink r:id="rId10">
        <w:r>
          <w:rPr>
            <w:color w:val="0563C1"/>
            <w:u w:val="single"/>
          </w:rPr>
          <w:t>MDN Forms</w:t>
        </w:r>
      </w:hyperlink>
      <w:r>
        <w:t xml:space="preserve"> i </w:t>
      </w:r>
      <w:hyperlink r:id="rId11">
        <w:r>
          <w:rPr>
            <w:color w:val="0563C1"/>
            <w:u w:val="single"/>
          </w:rPr>
          <w:t>MDN Fetch</w:t>
        </w:r>
      </w:hyperlink>
      <w:r>
        <w:t>.</w:t>
      </w:r>
    </w:p>
    <w:p>
      <w:pPr>
        <w:pStyle w:val="ListBullet"/>
      </w:pPr>
      <w:r>
        <w:rPr>
          <w:b/>
        </w:rPr>
        <w:t>Krok 5</w:t>
      </w:r>
      <w:r>
        <w:t xml:space="preserve"> — narysuj i sprawdź w Network przepływ poniżej.</w:t>
      </w:r>
    </w:p>
    <w:p>
      <w:pPr>
        <w:pStyle w:val="NoSpacing"/>
        <w:shd w:fill="E2F0D9"/>
        <w:spacing w:before="60" w:after="120"/>
        <w:ind w:left="360" w:right="360"/>
      </w:pPr>
      <w:r>
        <w:rPr>
          <w:rFonts w:ascii="Consolas" w:hAnsi="Consolas"/>
          <w:sz w:val="18"/>
        </w:rPr>
        <w:t>klik „Zapisz”</w:t>
        <w:br/>
        <w:t xml:space="preserve">  ↓ submit / handler onSubmit</w:t>
        <w:br/>
        <w:t>fetch("/api/people", { method: "POST", body: JSON.stringify(...) })</w:t>
        <w:br/>
        <w:t xml:space="preserve">  ↓ HTTP request: POST /api/people + JSON</w:t>
        <w:br/>
        <w:t>FastAPI → Pydantic → people_service / query layer</w:t>
        <w:br/>
        <w:t xml:space="preserve">  ↓ parametryzowany Cypher</w:t>
        <w:br/>
        <w:t>Neo4j zapisuje Person</w:t>
        <w:br/>
        <w:t xml:space="preserve">  ↓ HTTP response: 201/200 + JSON</w:t>
        <w:br/>
        <w:t>frontend invaliduje/pobiera GET /api/people</w:t>
        <w:br/>
        <w:t xml:space="preserve">  ↓</w:t>
        <w:br/>
        <w:t>lista w przeglądarce jest odświeżona</w:t>
      </w:r>
    </w:p>
    <w:p>
      <w:pPr>
        <w:shd w:fill="DDEBF7"/>
        <w:spacing w:after="80"/>
      </w:pPr>
      <w:r>
        <w:t>W DevTools → Network sprawdź: Request Method, Request URL, Status Code, Request Payload oraz Response. Dla „Usuń” wykonaj ten sam przepływ z DELETE /api/people/{id}.</w:t>
      </w:r>
    </w:p>
    <w:p>
      <w:pPr>
        <w:pStyle w:val="Heading1"/>
        <w:keepNext/>
      </w:pPr>
      <w:r>
        <w:t>6. Plan 4-tygodniowy: szybka ścieżka do zrozumienia projektu</w:t>
      </w:r>
    </w:p>
    <w:p>
      <w:pPr>
        <w:pStyle w:val="Heading2"/>
        <w:keepNext/>
      </w:pPr>
      <w:r>
        <w:t>Tydzień 1: Browser, HTTP, React basics</w:t>
      </w:r>
    </w:p>
    <w:p>
      <w:pPr>
        <w:pStyle w:val="ListBullet"/>
      </w:pPr>
      <w:r>
        <w:t>Najpierw obejrzyj HTTP Crash Course, HTML Forms i Fetch API z sekcji 5.2; dopiero potem przeczytaj MDN HTTP, Web forms i Using Fetch API.</w:t>
      </w:r>
    </w:p>
    <w:p>
      <w:pPr>
        <w:pStyle w:val="ListBullet"/>
      </w:pPr>
      <w:r>
        <w:t>Obejrzyj rozdziały video o JSX, komponentach, props, state, eventach i listach; następnie przejdź przez odpowiadające sekcje React Learn.</w:t>
      </w:r>
    </w:p>
    <w:p>
      <w:pPr>
        <w:pStyle w:val="ListBullet"/>
      </w:pPr>
      <w:r>
        <w:t>Ćwiczenie: zbuduj statyczny komponent PeopleList i PersonForm bez API.</w:t>
      </w:r>
    </w:p>
    <w:p>
      <w:pPr>
        <w:pStyle w:val="ListBullet"/>
      </w:pPr>
      <w:r>
        <w:t>Wynik: rozumiesz, że UI to drzewo komponentów, a kliknięcie uruchamia funkcję.</w:t>
      </w:r>
    </w:p>
    <w:p>
      <w:pPr>
        <w:pStyle w:val="Heading2"/>
        <w:keepNext/>
      </w:pPr>
      <w:r>
        <w:t>Tydzień 2: TypeScript i Next.js</w:t>
      </w:r>
    </w:p>
    <w:p>
      <w:pPr>
        <w:pStyle w:val="ListBullet"/>
      </w:pPr>
      <w:r>
        <w:t>Obejrzyj intro TypeScript, przepisz mały przykład z type/interface, a potem przeczytaj Handbook: Basics, Everyday Types i Object Types. Generics tylko na poziomie rozpoznawania składni.</w:t>
      </w:r>
    </w:p>
    <w:p>
      <w:pPr>
        <w:pStyle w:val="ListBullet"/>
      </w:pPr>
      <w:r>
        <w:t>Obejrzyj video o App Router, a następnie zrób Next.js Learn Dashboard do części routing/layout/forms.</w:t>
      </w:r>
    </w:p>
    <w:p>
      <w:pPr>
        <w:pStyle w:val="ListBullet"/>
      </w:pPr>
      <w:r>
        <w:t>Ćwiczenie: utwórz /, /people, /relations w Next.js.</w:t>
      </w:r>
    </w:p>
    <w:p>
      <w:pPr>
        <w:pStyle w:val="ListBullet"/>
      </w:pPr>
      <w:r>
        <w:t>Wynik: rozumiesz routing plikowy i strukturę apps/web/src/app.</w:t>
      </w:r>
    </w:p>
    <w:p>
      <w:pPr>
        <w:pStyle w:val="Heading2"/>
        <w:keepNext/>
      </w:pPr>
      <w:r>
        <w:t>Tydzień 3: FastAPI API + TanStack Query</w:t>
      </w:r>
    </w:p>
    <w:p>
      <w:pPr>
        <w:pStyle w:val="ListBullet"/>
      </w:pPr>
      <w:r>
        <w:t>Obejrzyj video FastAPI skoncentrowane na CRUD JSON; potem przeczytaj path operations, request body, response_model i CORS.</w:t>
      </w:r>
    </w:p>
    <w:p>
      <w:pPr>
        <w:pStyle w:val="ListBullet"/>
      </w:pPr>
      <w:r>
        <w:t>Obejrzyj podstawowy tutorial TanStack Query, odtwórz useQuery/useMutation, a potem przeczytaj docs o invalidateQueries.</w:t>
      </w:r>
    </w:p>
    <w:p>
      <w:pPr>
        <w:pStyle w:val="ListBullet"/>
      </w:pPr>
      <w:r>
        <w:t>Ćwiczenie: /people pobiera dane z GET /api/people; formularz robi POST /api/people.</w:t>
      </w:r>
    </w:p>
    <w:p>
      <w:pPr>
        <w:pStyle w:val="ListBullet"/>
      </w:pPr>
      <w:r>
        <w:t>Wynik: rozumiesz, że frontend nie wie nic o Cypherze, tylko woła API.</w:t>
      </w:r>
    </w:p>
    <w:p>
      <w:pPr>
        <w:pStyle w:val="Heading2"/>
        <w:keepNext/>
      </w:pPr>
      <w:r>
        <w:t>Tydzień 4: Formularze, Zod, OpenAPI client i testy</w:t>
      </w:r>
    </w:p>
    <w:p>
      <w:pPr>
        <w:pStyle w:val="ListBullet"/>
      </w:pPr>
      <w:r>
        <w:t>Obejrzyj tutorial React Hook Form + Zod + TypeScript, przepisz jeden formularz, a potem sprawdź szczegóły resolvera i safeParse w dokumentacji.</w:t>
      </w:r>
    </w:p>
    <w:p>
      <w:pPr>
        <w:pStyle w:val="ListBullet"/>
      </w:pPr>
      <w:r>
        <w:t>Obejrzyj krótkie wyjaśnienie OpenAPI i przykład openapi-typescript/openapi-fetch, a następnie wygeneruj klienta z FastAPI /openapi.json.</w:t>
      </w:r>
    </w:p>
    <w:p>
      <w:pPr>
        <w:pStyle w:val="ListBullet"/>
      </w:pPr>
      <w:r>
        <w:t>Obejrzyj oficjalne Playwright Learn Videos: instalacja i pierwszy test; następnie dodaj smoke test dla /, /people i /relations.</w:t>
      </w:r>
    </w:p>
    <w:p>
      <w:pPr>
        <w:pStyle w:val="ListBullet"/>
      </w:pPr>
      <w:r>
        <w:t>Wynik: masz pełną pętlę CRUD od formularza do Neo4j.</w:t>
      </w:r>
    </w:p>
    <w:p>
      <w:pPr>
        <w:pStyle w:val="Heading1"/>
        <w:keepNext/>
      </w:pPr>
      <w:r>
        <w:t>7. Najważniejszy przepływ danych, który masz umieć opisać</w:t>
      </w:r>
    </w:p>
    <w:p>
      <w:pPr>
        <w:spacing w:after="80"/>
      </w:pPr>
      <w:r>
        <w:t>Docelowo powinieneś umieć bez patrzenia w dokumentację opowiedzieć, co dzieje się po kliknięciu “Dodaj osobę”.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1. Użytkownik wpisuje dane w PersonForm.</w:t>
        <w:br/>
        <w:t>2. React Hook Form zbiera wartości pól.</w:t>
        <w:br/>
        <w:t>3. Zod sprawdza, czy name jest niepuste, a email ma poprawny format.</w:t>
        <w:br/>
        <w:t>4. useCreatePerson z TanStack Query wywołuje POST /api/people.</w:t>
        <w:br/>
        <w:t>5. FastAPI odbiera JSON i waliduje go modelem Pydantic PersonCreate.</w:t>
        <w:br/>
        <w:t>6. people.service wywołuje people.repository.</w:t>
        <w:br/>
        <w:t>7. repository uruchamia parametryzowane zapytanie Cypher przez Async Neo4j Driver.</w:t>
        <w:br/>
        <w:t>8. Neo4j tworzy (:Person {id, name, email, note, created_at, updated_at}).</w:t>
        <w:br/>
        <w:t>9. Backend zwraca PersonRead jako JSON.</w:t>
        <w:br/>
        <w:t>10. TanStack Query invaliduje ["people"].</w:t>
        <w:br/>
        <w:t>11. Frontend ponownie pobiera GET /api/people.</w:t>
        <w:br/>
        <w:t>12. Lista w UI pokazuje nową osobę.</w:t>
      </w:r>
    </w:p>
    <w:p>
      <w:pPr>
        <w:pStyle w:val="Heading1"/>
        <w:keepNext/>
      </w:pPr>
      <w:r>
        <w:t>8. Czego nie ucz się teraz</w:t>
      </w:r>
    </w:p>
    <w:p>
      <w:pPr>
        <w:spacing w:after="80"/>
      </w:pPr>
      <w:r>
        <w:t>To ważne, bo łatwo stracić czas na technologie poboczne. Na tym etapie pomiń:</w:t>
      </w:r>
    </w:p>
    <w:p>
      <w:pPr>
        <w:pStyle w:val="ListBullet"/>
      </w:pPr>
      <w:r>
        <w:t>Prisma, Supabase, Firebase, MongoDB, PostgreSQL — nie są potrzebne do Twojej architektury Neo4j.</w:t>
      </w:r>
    </w:p>
    <w:p>
      <w:pPr>
        <w:pStyle w:val="ListBullet"/>
      </w:pPr>
      <w:r>
        <w:t>Redux jako główny temat — TanStack Query wystarczy do danych z API.</w:t>
      </w:r>
    </w:p>
    <w:p>
      <w:pPr>
        <w:pStyle w:val="ListBullet"/>
      </w:pPr>
      <w:r>
        <w:t>GraphQL-first — może być kiedyś narzędziem pomocniczym, ale nie jako rdzeń projektu.</w:t>
      </w:r>
    </w:p>
    <w:p>
      <w:pPr>
        <w:pStyle w:val="ListBullet"/>
      </w:pPr>
      <w:r>
        <w:t>Zaawansowane CSS animation, Framer Motion, Storybook — na później.</w:t>
      </w:r>
    </w:p>
    <w:p>
      <w:pPr>
        <w:pStyle w:val="ListBullet"/>
      </w:pPr>
      <w:r>
        <w:t>Next.js Server Actions jako główny backend — Twoim backendem domenowym pozostaje FastAPI.</w:t>
      </w:r>
    </w:p>
    <w:p>
      <w:pPr>
        <w:pStyle w:val="ListBullet"/>
      </w:pPr>
      <w:r>
        <w:t>Pełne auth/OAuth/Keycloak — na późniejszy etap po opanowaniu CRUD i relacji.</w:t>
      </w:r>
    </w:p>
    <w:p>
      <w:pPr>
        <w:pStyle w:val="Heading1"/>
        <w:keepNext/>
      </w:pPr>
      <w:r>
        <w:t>9. Checklista umiejętności po przerobieniu materiałów</w:t>
      </w:r>
    </w:p>
    <w:p>
      <w:pPr>
        <w:pStyle w:val="ListBullet"/>
      </w:pPr>
      <w:r>
        <w:t>Wiesz, czym różni się GET od POST/PATCH/DELETE.</w:t>
      </w:r>
    </w:p>
    <w:p>
      <w:pPr>
        <w:pStyle w:val="ListBullet"/>
      </w:pPr>
      <w:r>
        <w:t>Wiesz, gdzie w Next.js znajduje się strona /people i /relations.</w:t>
      </w:r>
    </w:p>
    <w:p>
      <w:pPr>
        <w:pStyle w:val="ListBullet"/>
      </w:pPr>
      <w:r>
        <w:t>Umiesz zbudować komponent React, który przyjmuje props i renderuje listę.</w:t>
      </w:r>
    </w:p>
    <w:p>
      <w:pPr>
        <w:pStyle w:val="ListBullet"/>
      </w:pPr>
      <w:r>
        <w:t>Umiesz użyć useQuery do pobrania listy osób.</w:t>
      </w:r>
    </w:p>
    <w:p>
      <w:pPr>
        <w:pStyle w:val="ListBullet"/>
      </w:pPr>
      <w:r>
        <w:t>Umiesz użyć useMutation do dodania lub usunięcia osoby.</w:t>
      </w:r>
    </w:p>
    <w:p>
      <w:pPr>
        <w:pStyle w:val="ListBullet"/>
      </w:pPr>
      <w:r>
        <w:t>Umiesz po mutacji odświeżyć listę przez invalidateQueries.</w:t>
      </w:r>
    </w:p>
    <w:p>
      <w:pPr>
        <w:pStyle w:val="ListBullet"/>
      </w:pPr>
      <w:r>
        <w:t>Umiesz stworzyć formularz React Hook Form i walidację Zod.</w:t>
      </w:r>
    </w:p>
    <w:p>
      <w:pPr>
        <w:pStyle w:val="ListBullet"/>
      </w:pPr>
      <w:r>
        <w:t>Wiesz, że FastAPI waliduje dane ponownie przez Pydantic.</w:t>
      </w:r>
    </w:p>
    <w:p>
      <w:pPr>
        <w:pStyle w:val="ListBullet"/>
      </w:pPr>
      <w:r>
        <w:t>Wiesz, że frontend nigdy nie wysyła Cyphera.</w:t>
      </w:r>
    </w:p>
    <w:p>
      <w:pPr>
        <w:pStyle w:val="ListBullet"/>
      </w:pPr>
      <w:r>
        <w:t>Wiesz, że Cypher jest w query layer / repository backendu.</w:t>
      </w:r>
    </w:p>
    <w:p>
      <w:pPr>
        <w:pStyle w:val="ListBullet"/>
      </w:pPr>
      <w:r>
        <w:t>Umiesz wygenerować typy TypeScript z /openapi.json.</w:t>
      </w:r>
    </w:p>
    <w:p>
      <w:pPr>
        <w:pStyle w:val="ListBullet"/>
      </w:pPr>
      <w:r>
        <w:t>Umiesz uruchomić prosty test Playwright.</w:t>
      </w:r>
    </w:p>
    <w:p>
      <w:pPr>
        <w:pStyle w:val="Heading1"/>
        <w:keepNext/>
      </w:pPr>
      <w:r>
        <w:t>10. Ćwiczenia bezpośrednio na Twoim projekcie</w:t>
      </w:r>
    </w:p>
    <w:p>
      <w:pPr>
        <w:pStyle w:val="Heading2"/>
        <w:keepNext/>
      </w:pPr>
      <w:r>
        <w:t>Ćwiczenie 1: People read-only</w:t>
      </w:r>
    </w:p>
    <w:p>
      <w:pPr>
        <w:spacing w:after="80"/>
      </w:pPr>
      <w:r>
        <w:t>Zbuduj stronę /people, która tylko pobiera GET /api/people i renderuje listę. Nie dodawaj formularza, dopóki nie rozumiesz useQuery.</w:t>
      </w:r>
    </w:p>
    <w:p>
      <w:pPr>
        <w:pStyle w:val="Heading2"/>
        <w:keepNext/>
      </w:pPr>
      <w:r>
        <w:t>Ćwiczenie 2: PersonForm</w:t>
      </w:r>
    </w:p>
    <w:p>
      <w:pPr>
        <w:spacing w:after="80"/>
      </w:pPr>
      <w:r>
        <w:t>Dodaj formularz z polami name, email, note. Po submit wykonaj POST /api/people. Po sukcesie wyczyść formularz i invaliduj listę.</w:t>
      </w:r>
    </w:p>
    <w:p>
      <w:pPr>
        <w:pStyle w:val="Heading2"/>
        <w:keepNext/>
      </w:pPr>
      <w:r>
        <w:t>Ćwiczenie 3: Delete person</w:t>
      </w:r>
    </w:p>
    <w:p>
      <w:pPr>
        <w:spacing w:after="80"/>
      </w:pPr>
      <w:r>
        <w:t>Dodaj przycisk Usuń. Po kliknięciu wykonaj DELETE /api/people/{id}. Dodaj confirm przed usunięciem.</w:t>
      </w:r>
    </w:p>
    <w:p>
      <w:pPr>
        <w:pStyle w:val="Heading2"/>
        <w:keepNext/>
      </w:pPr>
      <w:r>
        <w:t>Ćwiczenie 4: Relations read-only</w:t>
      </w:r>
    </w:p>
    <w:p>
      <w:pPr>
        <w:spacing w:after="80"/>
      </w:pPr>
      <w:r>
        <w:t>Zbuduj /relations, która pobiera GET /api/relations i pokazuje source --[TYPE]--&gt; target.</w:t>
      </w:r>
    </w:p>
    <w:p>
      <w:pPr>
        <w:pStyle w:val="Heading2"/>
        <w:keepNext/>
      </w:pPr>
      <w:r>
        <w:t>Ćwiczenie 5: RelationshipForm</w:t>
      </w:r>
    </w:p>
    <w:p>
      <w:pPr>
        <w:spacing w:after="80"/>
      </w:pPr>
      <w:r>
        <w:t>Pobierz listę osób, zrób dwa selecty source/target, select relationship_type i pole strength. Waliduj source != target.</w:t>
      </w:r>
    </w:p>
    <w:p>
      <w:pPr>
        <w:pStyle w:val="Heading2"/>
        <w:keepNext/>
      </w:pPr>
      <w:r>
        <w:t>Ćwiczenie 6: OpenAPI client</w:t>
      </w:r>
    </w:p>
    <w:p>
      <w:pPr>
        <w:spacing w:after="80"/>
      </w:pPr>
      <w:r>
        <w:t>Uruchom backend, wygeneruj typy, usuń ręczne typy PersonRead i RelationshipRead, zastąp je typami z OpenAPI.</w:t>
      </w:r>
    </w:p>
    <w:p>
      <w:pPr>
        <w:pStyle w:val="Heading2"/>
        <w:keepNext/>
      </w:pPr>
      <w:r>
        <w:t>Ćwiczenie 7: Playwright smoke test</w:t>
      </w:r>
    </w:p>
    <w:p>
      <w:pPr>
        <w:spacing w:after="80"/>
      </w:pPr>
      <w:r>
        <w:t>Test ładuje /people i oczekuje tekstu “People” oraz formularza dodawania osoby.</w:t>
      </w:r>
    </w:p>
    <w:p>
      <w:pPr>
        <w:pStyle w:val="Heading1"/>
        <w:keepNext/>
      </w:pPr>
      <w:r>
        <w:t>11. Minimalny plan na jeden weekend</w:t>
      </w:r>
    </w:p>
    <w:p>
      <w:pPr>
        <w:spacing w:after="80"/>
      </w:pPr>
      <w:r>
        <w:t>Jeżeli masz tylko dwa dni, zrób tę wersję skróconą:</w:t>
      </w:r>
    </w:p>
    <w:p>
      <w:pPr>
        <w:pStyle w:val="ListBullet"/>
      </w:pPr>
      <w:r>
        <w:t>Dzień 1 rano: video HTTP Crash Course → HTML Forms → Fetch API; potem MDN HTTP + Forms + Fetch.</w:t>
      </w:r>
    </w:p>
    <w:p>
      <w:pPr>
        <w:pStyle w:val="ListBullet"/>
      </w:pPr>
      <w:r>
        <w:t>Dzień 1 południe: video React (komponenty, props, state, eventy), potem React Quick Start i statyczny PeopleList.</w:t>
      </w:r>
    </w:p>
    <w:p>
      <w:pPr>
        <w:pStyle w:val="ListBullet"/>
      </w:pPr>
      <w:r>
        <w:t>Dzień 1 wieczór: krótkie video o App Router, potem Next.js Learn — tylko routing i layout.</w:t>
      </w:r>
    </w:p>
    <w:p>
      <w:pPr>
        <w:pStyle w:val="ListBullet"/>
      </w:pPr>
      <w:r>
        <w:t>Dzień 2 rano: video FastAPI CRUD API, potem request body + response model + CORS + /docs.</w:t>
      </w:r>
    </w:p>
    <w:p>
      <w:pPr>
        <w:pStyle w:val="ListBullet"/>
      </w:pPr>
      <w:r>
        <w:t>Dzień 2 południe: video TanStack Query, potem useQuery/useMutation/invalidateQueries w dokumentacji.</w:t>
      </w:r>
    </w:p>
    <w:p>
      <w:pPr>
        <w:pStyle w:val="ListBullet"/>
      </w:pPr>
      <w:r>
        <w:t>Dzień 2 wieczór: video React Hook Form + Zod, potem PersonForm i POST /api/people we własnym projekcie.</w:t>
      </w:r>
    </w:p>
    <w:p>
      <w:pPr>
        <w:pStyle w:val="Heading1"/>
        <w:keepNext/>
      </w:pPr>
      <w:r>
        <w:t>12. Komendy, które powinieneś rozumieć</w:t>
      </w:r>
    </w:p>
    <w:p>
      <w:pPr>
        <w:pStyle w:val="Heading3"/>
        <w:keepNext/>
      </w:pPr>
      <w:r>
        <w:t>Backend FastAPI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cd apps/api</w:t>
        <w:br/>
        <w:t>.\.venv\Scripts\activate</w:t>
        <w:br/>
        <w:t>uvicorn app.main:app --reload --port 8000</w:t>
      </w:r>
    </w:p>
    <w:p>
      <w:pPr>
        <w:pStyle w:val="Heading3"/>
        <w:keepNext/>
      </w:pPr>
      <w:r>
        <w:t>Frontend Next.js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cd apps/web</w:t>
        <w:br/>
        <w:t>npm install</w:t>
        <w:br/>
        <w:t>npm run dev</w:t>
      </w:r>
    </w:p>
    <w:p>
      <w:pPr>
        <w:pStyle w:val="Heading3"/>
        <w:keepNext/>
      </w:pPr>
      <w:r>
        <w:t>OpenAPI client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npm run generate:api-client</w:t>
      </w:r>
    </w:p>
    <w:p>
      <w:pPr>
        <w:pStyle w:val="Heading3"/>
        <w:keepNext/>
      </w:pPr>
      <w:r>
        <w:t>Typecheck frontendu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npm run typecheck:web</w:t>
      </w:r>
    </w:p>
    <w:p>
      <w:pPr>
        <w:pStyle w:val="Heading3"/>
        <w:keepNext/>
      </w:pPr>
      <w:r>
        <w:t>Testy e2e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npm run test:e2e</w:t>
      </w:r>
    </w:p>
    <w:p>
      <w:pPr>
        <w:pStyle w:val="Heading1"/>
        <w:keepNext/>
      </w:pPr>
      <w:r>
        <w:t>13. Rekomendowana ścieżka: co dokładnie kliknąć i oglądać</w:t>
      </w:r>
    </w:p>
    <w:p>
      <w:pPr>
        <w:spacing w:after="80"/>
      </w:pPr>
      <w:r>
        <w:t>Kolejność dla Ciebie:</w:t>
      </w:r>
    </w:p>
    <w:p>
      <w:pPr>
        <w:spacing w:after="80"/>
        <w:ind w:left="259" w:hanging="259"/>
      </w:pPr>
      <w:r>
        <w:t>1. Browser / HTTP: obejrzyj trzy filmy z modułu A, otwórz DevTools Network i narysuj request/response dla POST /api/people.</w:t>
      </w:r>
    </w:p>
    <w:p>
      <w:pPr>
        <w:spacing w:after="80"/>
        <w:ind w:left="259" w:hanging="259"/>
      </w:pPr>
      <w:r>
        <w:t>2. React: obejrzyj JSX, components, props, state, events, lists i forms. Potem React Quick Start. Redux pomiń.</w:t>
      </w:r>
    </w:p>
    <w:p>
      <w:pPr>
        <w:spacing w:after="80"/>
        <w:ind w:left="259" w:hanging="259"/>
      </w:pPr>
      <w:r>
        <w:t>3. TypeScript: obejrzyj tutorial początkujący; potem Handbook: Basics, Everyday Types, Object Types. Zdefiniuj PersonRead.</w:t>
      </w:r>
    </w:p>
    <w:p>
      <w:pPr>
        <w:spacing w:after="80"/>
        <w:ind w:left="259" w:hanging="259"/>
      </w:pPr>
      <w:r>
        <w:t>4. Next.js: obejrzyj App Router overview; potem wykonaj Next.js Learn Dashboard w zakresie routing/layout/forms.</w:t>
      </w:r>
    </w:p>
    <w:p>
      <w:pPr>
        <w:spacing w:after="80"/>
        <w:ind w:left="259" w:hanging="259"/>
      </w:pPr>
      <w:r>
        <w:t>5. FastAPI: obejrzyj CRUD JSON API; potem Request Body, Response Model, CORS i OpenAPI. Nie ucz się ponownie Pythona.</w:t>
      </w:r>
    </w:p>
    <w:p>
      <w:pPr>
        <w:spacing w:after="80"/>
        <w:ind w:left="259" w:hanging="259"/>
      </w:pPr>
      <w:r>
        <w:t>6. TanStack Query: obejrzyj useQuery/useMutation; potem docs i invalidateQueries. Zbuduj usePeople oraz useCreatePerson.</w:t>
      </w:r>
    </w:p>
    <w:p>
      <w:pPr>
        <w:spacing w:after="80"/>
        <w:ind w:left="259" w:hanging="259"/>
      </w:pPr>
      <w:r>
        <w:t>7. React Hook Form + Zod: obejrzyj jeden kompletny formularz; potem docs. Zbuduj PersonForm i RelationshipForm.</w:t>
      </w:r>
    </w:p>
    <w:p>
      <w:pPr>
        <w:spacing w:after="80"/>
        <w:ind w:left="259" w:hanging="259"/>
      </w:pPr>
      <w:r>
        <w:t>8. OpenAPI client: obejrzyj ogólne wyjaśnienie OpenAPI i przykład openapi-typescript/openapi-fetch. Dopiero potem generuj typy z /openapi.json.</w:t>
      </w:r>
    </w:p>
    <w:p>
      <w:pPr>
        <w:spacing w:after="80"/>
        <w:ind w:left="259" w:hanging="259"/>
      </w:pPr>
      <w:r>
        <w:t>9. Playwright: obejrzyj oficjalne filmy „Install and run tests” oraz „Writing Tests”; potem dodaj smoke testy. Nie zaczynaj od testów przed działającym UI.</w:t>
      </w:r>
    </w:p>
    <w:p>
      <w:pPr>
        <w:pStyle w:val="Heading1"/>
        <w:keepNext/>
      </w:pPr>
      <w:r>
        <w:t>14. Źródła i linki oficjalne</w:t>
      </w:r>
    </w:p>
    <w:p>
      <w:pPr>
        <w:pStyle w:val="Heading3"/>
        <w:keepNext/>
      </w:pPr>
      <w:r>
        <w:t>14.1. Oficjalne dokumentacje — czytaj po video</w:t>
      </w:r>
    </w:p>
    <w:p>
      <w:pPr>
        <w:pStyle w:val="ListBullet"/>
      </w:pPr>
      <w:hyperlink r:id="rId9">
        <w:r>
          <w:rPr>
            <w:color w:val="0563C1"/>
            <w:u w:val="single"/>
          </w:rPr>
          <w:t>MDN: Overview of HTTP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MDN: Web forms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MDN: Using the Fetch API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React Learn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Next.js Learn Dashboard App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TypeScript Handbook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FastAPI Tutorial</w:t>
        </w:r>
      </w:hyperlink>
      <w:r>
        <w:t xml:space="preserve"> oraz </w:t>
      </w:r>
      <w:hyperlink r:id="rId23">
        <w:r>
          <w:rPr>
            <w:color w:val="0563C1"/>
            <w:u w:val="single"/>
          </w:rPr>
          <w:t>FastAPI CORS</w:t>
        </w:r>
      </w:hyperlink>
    </w:p>
    <w:p>
      <w:pPr>
        <w:pStyle w:val="ListBullet"/>
      </w:pPr>
      <w:hyperlink r:id="rId26">
        <w:r>
          <w:rPr>
            <w:color w:val="0563C1"/>
            <w:u w:val="single"/>
          </w:rPr>
          <w:t>TanStack Query React Docs</w:t>
        </w:r>
      </w:hyperlink>
    </w:p>
    <w:p>
      <w:pPr>
        <w:pStyle w:val="ListBullet"/>
      </w:pPr>
      <w:hyperlink r:id="rId28">
        <w:r>
          <w:rPr>
            <w:color w:val="0563C1"/>
            <w:u w:val="single"/>
          </w:rPr>
          <w:t>React Hook Form</w:t>
        </w:r>
      </w:hyperlink>
      <w:r>
        <w:t xml:space="preserve"> oraz </w:t>
      </w:r>
      <w:hyperlink r:id="rId29">
        <w:r>
          <w:rPr>
            <w:color w:val="0563C1"/>
            <w:u w:val="single"/>
          </w:rPr>
          <w:t>Zod Basic Usage</w:t>
        </w:r>
      </w:hyperlink>
    </w:p>
    <w:p>
      <w:pPr>
        <w:pStyle w:val="ListBullet"/>
      </w:pPr>
      <w:hyperlink r:id="rId31">
        <w:r>
          <w:rPr>
            <w:color w:val="0563C1"/>
            <w:u w:val="single"/>
          </w:rPr>
          <w:t>Tailwind CSS with Next.js</w:t>
        </w:r>
      </w:hyperlink>
    </w:p>
    <w:p>
      <w:pPr>
        <w:pStyle w:val="ListBullet"/>
      </w:pPr>
      <w:hyperlink r:id="rId36">
        <w:r>
          <w:rPr>
            <w:color w:val="0563C1"/>
            <w:u w:val="single"/>
          </w:rPr>
          <w:t>Playwright Docs</w:t>
        </w:r>
      </w:hyperlink>
    </w:p>
    <w:p>
      <w:pPr>
        <w:pStyle w:val="ListBullet"/>
      </w:pPr>
      <w:hyperlink r:id="rId56">
        <w:r>
          <w:rPr>
            <w:color w:val="0563C1"/>
            <w:u w:val="single"/>
          </w:rPr>
          <w:t>openapi-typescript</w:t>
        </w:r>
      </w:hyperlink>
      <w:r>
        <w:t xml:space="preserve"> oraz </w:t>
      </w:r>
      <w:hyperlink r:id="rId34">
        <w:r>
          <w:rPr>
            <w:color w:val="0563C1"/>
            <w:u w:val="single"/>
          </w:rPr>
          <w:t>openapi-fetch</w:t>
        </w:r>
      </w:hyperlink>
    </w:p>
    <w:p>
      <w:pPr>
        <w:pStyle w:val="Heading3"/>
        <w:keepNext/>
      </w:pPr>
      <w:r>
        <w:t>14.2. Szybki indeks video</w:t>
      </w:r>
    </w:p>
    <w:p>
      <w:pPr>
        <w:pStyle w:val="ListBullet"/>
        <w:spacing w:after="0" w:line="240" w:lineRule="auto"/>
      </w:pPr>
      <w:hyperlink r:id="rId40">
        <w:r>
          <w:rPr>
            <w:color w:val="0563C1"/>
            <w:u w:val="single"/>
          </w:rPr>
          <w:t>HTTP Crash Course — Traversy Media</w:t>
        </w:r>
      </w:hyperlink>
    </w:p>
    <w:p>
      <w:pPr>
        <w:pStyle w:val="ListBullet"/>
        <w:spacing w:after="0" w:line="240" w:lineRule="auto"/>
      </w:pPr>
      <w:hyperlink r:id="rId41">
        <w:r>
          <w:rPr>
            <w:color w:val="0563C1"/>
            <w:u w:val="single"/>
          </w:rPr>
          <w:t>HTML Forms — Web Dev Simplified</w:t>
        </w:r>
      </w:hyperlink>
    </w:p>
    <w:p>
      <w:pPr>
        <w:pStyle w:val="ListBullet"/>
        <w:spacing w:after="0" w:line="240" w:lineRule="auto"/>
      </w:pPr>
      <w:hyperlink r:id="rId42">
        <w:r>
          <w:rPr>
            <w:color w:val="0563C1"/>
            <w:u w:val="single"/>
          </w:rPr>
          <w:t>Fetch API — Web Dev Simplified</w:t>
        </w:r>
      </w:hyperlink>
    </w:p>
    <w:p>
      <w:pPr>
        <w:pStyle w:val="ListBullet"/>
        <w:spacing w:after="0" w:line="240" w:lineRule="auto"/>
      </w:pPr>
      <w:hyperlink r:id="rId43">
        <w:r>
          <w:rPr>
            <w:color w:val="0563C1"/>
            <w:u w:val="single"/>
          </w:rPr>
          <w:t>React Course for Beginners — Scrimba/Bob Ziroll</w:t>
        </w:r>
      </w:hyperlink>
    </w:p>
    <w:p>
      <w:pPr>
        <w:pStyle w:val="ListBullet"/>
        <w:spacing w:after="0" w:line="240" w:lineRule="auto"/>
      </w:pPr>
      <w:hyperlink r:id="rId45">
        <w:r>
          <w:rPr>
            <w:color w:val="0563C1"/>
            <w:u w:val="single"/>
          </w:rPr>
          <w:t>TypeScript Tutorial for Beginners — Programming with Mosh</w:t>
        </w:r>
      </w:hyperlink>
    </w:p>
    <w:p>
      <w:pPr>
        <w:pStyle w:val="ListBullet"/>
        <w:spacing w:after="0" w:line="240" w:lineRule="auto"/>
      </w:pPr>
      <w:hyperlink r:id="rId46">
        <w:r>
          <w:rPr>
            <w:color w:val="0563C1"/>
            <w:u w:val="single"/>
          </w:rPr>
          <w:t>Next.js App Router — Vercel</w:t>
        </w:r>
      </w:hyperlink>
    </w:p>
    <w:p>
      <w:pPr>
        <w:pStyle w:val="ListBullet"/>
        <w:spacing w:after="0" w:line="240" w:lineRule="auto"/>
      </w:pPr>
      <w:hyperlink r:id="rId48">
        <w:r>
          <w:rPr>
            <w:color w:val="0563C1"/>
            <w:u w:val="single"/>
          </w:rPr>
          <w:t>FastAPI Course for Beginners — freeCodeCamp</w:t>
        </w:r>
      </w:hyperlink>
    </w:p>
    <w:p>
      <w:pPr>
        <w:pStyle w:val="ListBullet"/>
        <w:spacing w:after="0" w:line="240" w:lineRule="auto"/>
      </w:pPr>
      <w:hyperlink r:id="rId51">
        <w:r>
          <w:rPr>
            <w:color w:val="0563C1"/>
            <w:u w:val="single"/>
          </w:rPr>
          <w:t>React Query in 50 Minutes — Web Dev Simplified</w:t>
        </w:r>
      </w:hyperlink>
    </w:p>
    <w:p>
      <w:pPr>
        <w:pStyle w:val="ListBullet"/>
        <w:spacing w:after="0" w:line="240" w:lineRule="auto"/>
      </w:pPr>
      <w:hyperlink r:id="rId52">
        <w:r>
          <w:rPr>
            <w:color w:val="0563C1"/>
            <w:u w:val="single"/>
          </w:rPr>
          <w:t>React Hook Form + Zod + TypeScript — wyszukiwanie</w:t>
        </w:r>
      </w:hyperlink>
    </w:p>
    <w:p>
      <w:pPr>
        <w:pStyle w:val="ListBullet"/>
        <w:spacing w:after="0" w:line="240" w:lineRule="auto"/>
      </w:pPr>
      <w:hyperlink r:id="rId53">
        <w:r>
          <w:rPr>
            <w:color w:val="0563C1"/>
            <w:u w:val="single"/>
          </w:rPr>
          <w:t>Tailwind CSS Crash Course — Traversy Media</w:t>
        </w:r>
      </w:hyperlink>
    </w:p>
    <w:p>
      <w:pPr>
        <w:pStyle w:val="ListBullet"/>
        <w:spacing w:after="0" w:line="240" w:lineRule="auto"/>
      </w:pPr>
      <w:hyperlink r:id="rId54">
        <w:r>
          <w:rPr>
            <w:color w:val="0563C1"/>
            <w:u w:val="single"/>
          </w:rPr>
          <w:t>OpenAPI explained + openapi-typescript tutorial</w:t>
        </w:r>
      </w:hyperlink>
    </w:p>
    <w:p>
      <w:pPr>
        <w:pStyle w:val="ListBullet"/>
        <w:spacing w:after="0" w:line="240" w:lineRule="auto"/>
      </w:pPr>
      <w:hyperlink r:id="rId57">
        <w:r>
          <w:rPr>
            <w:color w:val="0563C1"/>
            <w:u w:val="single"/>
          </w:rPr>
          <w:t>Oficjalne Playwright Learn Videos</w:t>
        </w:r>
      </w:hyperlink>
    </w:p>
    <w:p>
      <w:pPr>
        <w:shd w:fill="FFF2CC"/>
        <w:spacing w:after="80"/>
      </w:pPr>
      <w:r>
        <w:t>Zasada selekcji: po filmie masz umieć odtworzyć podstawowy przykład bez kopiowania. Jeżeli materiał po 20–30 minutach nie prowadzi do kodu, zmień go na alternatywę z tej listy.</w:t>
      </w:r>
    </w:p>
    <w:p>
      <w:pPr>
        <w:pStyle w:val="Heading1"/>
        <w:keepNext/>
        <w:spacing w:before="200"/>
      </w:pPr>
      <w:r>
        <w:t>15. Najważniejsza zasada końcowa</w:t>
      </w:r>
    </w:p>
    <w:p>
      <w:pPr>
        <w:spacing w:after="80"/>
      </w:pPr>
      <w:r>
        <w:t>Frontend nie jest klientem Neo4j. Frontend jest klientem stabilnego API FastAPI. To API ukrywa Cyphera, model grafu, indeksy, constraints, przyszłe zmiany struktury bazy i logikę uprawnień. Dzięki temu projekt może rozwijać się przez lata bez przepisywania całego UI po każdej zmianie modelu grafu.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mozilla.org/en-US/docs/Web/HTTP/Guides/Overview" TargetMode="External"/><Relationship Id="rId10" Type="http://schemas.openxmlformats.org/officeDocument/2006/relationships/hyperlink" Target="https://developer.mozilla.org/en-US/docs/Learn_web_development/Extensions/Forms" TargetMode="External"/><Relationship Id="rId11" Type="http://schemas.openxmlformats.org/officeDocument/2006/relationships/hyperlink" Target="https://developer.mozilla.org/en-US/docs/Web/API/Fetch_API/Using_Fetch" TargetMode="External"/><Relationship Id="rId12" Type="http://schemas.openxmlformats.org/officeDocument/2006/relationships/hyperlink" Target="https://react.dev/learn" TargetMode="External"/><Relationship Id="rId13" Type="http://schemas.openxmlformats.org/officeDocument/2006/relationships/hyperlink" Target="https://www.udemy.com/course/react-the-complete-guide-incl-redux/" TargetMode="External"/><Relationship Id="rId14" Type="http://schemas.openxmlformats.org/officeDocument/2006/relationships/hyperlink" Target="https://www.youtube.com/@freecodecamp/search?query=React%20TypeScript" TargetMode="External"/><Relationship Id="rId15" Type="http://schemas.openxmlformats.org/officeDocument/2006/relationships/hyperlink" Target="https://www.typescriptlang.org/docs/handbook/intro.html" TargetMode="External"/><Relationship Id="rId16" Type="http://schemas.openxmlformats.org/officeDocument/2006/relationships/hyperlink" Target="https://www.udemy.com/course/understanding-typescript/" TargetMode="External"/><Relationship Id="rId17" Type="http://schemas.openxmlformats.org/officeDocument/2006/relationships/hyperlink" Target="https://www.youtube.com/results?search_query=TypeScript+full+course+for+beginners" TargetMode="External"/><Relationship Id="rId18" Type="http://schemas.openxmlformats.org/officeDocument/2006/relationships/hyperlink" Target="https://nextjs.org/learn/dashboard-app" TargetMode="External"/><Relationship Id="rId19" Type="http://schemas.openxmlformats.org/officeDocument/2006/relationships/hyperlink" Target="https://www.udemy.com/course/nextjs-react-the-complete-guide/" TargetMode="External"/><Relationship Id="rId20" Type="http://schemas.openxmlformats.org/officeDocument/2006/relationships/hyperlink" Target="https://www.youtube.com/@VercelHQ/search?query=App%20Router" TargetMode="External"/><Relationship Id="rId21" Type="http://schemas.openxmlformats.org/officeDocument/2006/relationships/hyperlink" Target="https://fastapi.tiangolo.com/tutorial/" TargetMode="External"/><Relationship Id="rId22" Type="http://schemas.openxmlformats.org/officeDocument/2006/relationships/hyperlink" Target="https://fastapi.tiangolo.com/tutorial/body/" TargetMode="External"/><Relationship Id="rId23" Type="http://schemas.openxmlformats.org/officeDocument/2006/relationships/hyperlink" Target="https://fastapi.tiangolo.com/tutorial/cors/" TargetMode="External"/><Relationship Id="rId24" Type="http://schemas.openxmlformats.org/officeDocument/2006/relationships/hyperlink" Target="https://www.udemy.com/course/fastapi-the-complete-course/" TargetMode="External"/><Relationship Id="rId25" Type="http://schemas.openxmlformats.org/officeDocument/2006/relationships/hyperlink" Target="https://www.youtube.com/watch?v=0sOvCWFmrtA" TargetMode="External"/><Relationship Id="rId26" Type="http://schemas.openxmlformats.org/officeDocument/2006/relationships/hyperlink" Target="https://tanstack.com/query/latest/docs/framework/react/overview" TargetMode="External"/><Relationship Id="rId27" Type="http://schemas.openxmlformats.org/officeDocument/2006/relationships/hyperlink" Target="https://www.youtube.com/results?search_query=tanstack+query+react+tutorial" TargetMode="External"/><Relationship Id="rId28" Type="http://schemas.openxmlformats.org/officeDocument/2006/relationships/hyperlink" Target="https://react-hook-form.com/get-started" TargetMode="External"/><Relationship Id="rId29" Type="http://schemas.openxmlformats.org/officeDocument/2006/relationships/hyperlink" Target="https://zod.dev/basics" TargetMode="External"/><Relationship Id="rId30" Type="http://schemas.openxmlformats.org/officeDocument/2006/relationships/hyperlink" Target="https://www.youtube.com/results?search_query=react+hook+form+zod+typescript" TargetMode="External"/><Relationship Id="rId31" Type="http://schemas.openxmlformats.org/officeDocument/2006/relationships/hyperlink" Target="https://tailwindcss.com/docs/installation/framework-guides/nextjs" TargetMode="External"/><Relationship Id="rId32" Type="http://schemas.openxmlformats.org/officeDocument/2006/relationships/hyperlink" Target="https://www.youtube.com/results?search_query=tailwind+css+crash+course" TargetMode="External"/><Relationship Id="rId33" Type="http://schemas.openxmlformats.org/officeDocument/2006/relationships/hyperlink" Target="https://openapi-ts.dev/introduction" TargetMode="External"/><Relationship Id="rId34" Type="http://schemas.openxmlformats.org/officeDocument/2006/relationships/hyperlink" Target="https://openapi-ts.dev/openapi-fetch/" TargetMode="External"/><Relationship Id="rId35" Type="http://schemas.openxmlformats.org/officeDocument/2006/relationships/hyperlink" Target="https://www.youtube.com/results?search_query=FastAPI+OpenAPI+TypeScript+client" TargetMode="External"/><Relationship Id="rId36" Type="http://schemas.openxmlformats.org/officeDocument/2006/relationships/hyperlink" Target="https://playwright.dev/docs/intro" TargetMode="External"/><Relationship Id="rId37" Type="http://schemas.openxmlformats.org/officeDocument/2006/relationships/hyperlink" Target="https://www.youtube.com/results?search_query=playwright+typescript+tutorial" TargetMode="External"/><Relationship Id="rId38" Type="http://schemas.openxmlformats.org/officeDocument/2006/relationships/hyperlink" Target="https://www.youtube.com/@DaveGrayTeachesCode/search?query=react%20typescript" TargetMode="External"/><Relationship Id="rId39" Type="http://schemas.openxmlformats.org/officeDocument/2006/relationships/hyperlink" Target="https://www.youtube.com/results?search_query=openapi-typescript+FastAPI" TargetMode="External"/><Relationship Id="rId40" Type="http://schemas.openxmlformats.org/officeDocument/2006/relationships/hyperlink" Target="https://www.youtube.com/results?search_query=Traversy+Media+HTTP+Crash+Course+Exploration" TargetMode="External"/><Relationship Id="rId41" Type="http://schemas.openxmlformats.org/officeDocument/2006/relationships/hyperlink" Target="https://www.youtube.com/results?search_query=Web+Dev+Simplified+Learn+HTML+Forms+In+25+Minutes" TargetMode="External"/><Relationship Id="rId42" Type="http://schemas.openxmlformats.org/officeDocument/2006/relationships/hyperlink" Target="https://www.youtube.com/results?search_query=Web+Dev+Simplified+Learn+Fetch+API+In+6+Minutes" TargetMode="External"/><Relationship Id="rId43" Type="http://schemas.openxmlformats.org/officeDocument/2006/relationships/hyperlink" Target="https://www.youtube.com/results?search_query=Scrimba+React+Course+for+Beginners+Bob+Ziroll+freeCodeCamp" TargetMode="External"/><Relationship Id="rId44" Type="http://schemas.openxmlformats.org/officeDocument/2006/relationships/hyperlink" Target="https://www.youtube.com/results?search_query=Dave+Gray+React+JS+Full+Course+for+Beginners" TargetMode="External"/><Relationship Id="rId45" Type="http://schemas.openxmlformats.org/officeDocument/2006/relationships/hyperlink" Target="https://www.youtube.com/results?search_query=Programming+with+Mosh+TypeScript+Tutorial+for+Beginners" TargetMode="External"/><Relationship Id="rId46" Type="http://schemas.openxmlformats.org/officeDocument/2006/relationships/hyperlink" Target="https://www.youtube.com/results?search_query=Vercel+Next.js+App+Router+tutorial" TargetMode="External"/><Relationship Id="rId47" Type="http://schemas.openxmlformats.org/officeDocument/2006/relationships/hyperlink" Target="https://www.youtube.com/results?search_query=Net+Ninja+Next.js+App+Router+tutorial" TargetMode="External"/><Relationship Id="rId48" Type="http://schemas.openxmlformats.org/officeDocument/2006/relationships/hyperlink" Target="https://www.youtube.com/results?search_query=freeCodeCamp+FastAPI+Course+for+Beginners" TargetMode="External"/><Relationship Id="rId49" Type="http://schemas.openxmlformats.org/officeDocument/2006/relationships/hyperlink" Target="https://www.youtube.com/results?search_query=BugBytes+FastAPI+CRUD+tutorial" TargetMode="External"/><Relationship Id="rId50" Type="http://schemas.openxmlformats.org/officeDocument/2006/relationships/hyperlink" Target="https://fastapi.tiangolo.com/tutorial/response-model/" TargetMode="External"/><Relationship Id="rId51" Type="http://schemas.openxmlformats.org/officeDocument/2006/relationships/hyperlink" Target="https://www.youtube.com/results?search_query=Web+Dev+Simplified+Learn+React+Query+In+50+Minutes" TargetMode="External"/><Relationship Id="rId52" Type="http://schemas.openxmlformats.org/officeDocument/2006/relationships/hyperlink" Target="https://www.youtube.com/results?search_query=React+Hook+Form+Zod+TypeScript+tutorial" TargetMode="External"/><Relationship Id="rId53" Type="http://schemas.openxmlformats.org/officeDocument/2006/relationships/hyperlink" Target="https://www.youtube.com/results?search_query=Traversy+Media+Tailwind+CSS+Crash+Course" TargetMode="External"/><Relationship Id="rId54" Type="http://schemas.openxmlformats.org/officeDocument/2006/relationships/hyperlink" Target="https://www.youtube.com/results?search_query=OpenAPI+explained+for+beginners" TargetMode="External"/><Relationship Id="rId55" Type="http://schemas.openxmlformats.org/officeDocument/2006/relationships/hyperlink" Target="https://www.youtube.com/results?search_query=openapi-typescript+openapi-fetch+FastAPI+tutorial" TargetMode="External"/><Relationship Id="rId56" Type="http://schemas.openxmlformats.org/officeDocument/2006/relationships/hyperlink" Target="https://openapi-ts.dev/" TargetMode="External"/><Relationship Id="rId57" Type="http://schemas.openxmlformats.org/officeDocument/2006/relationships/hyperlink" Target="https://playwright.dev/community/learn-vide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